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0F6D" w14:textId="3CDE753D" w:rsidR="003E5AE8" w:rsidRPr="007E231D" w:rsidRDefault="00000000">
      <w:pPr>
        <w:jc w:val="center"/>
        <w:rPr>
          <w:rFonts w:ascii="HY견고딕" w:eastAsia="HY견고딕" w:hint="eastAsia"/>
          <w:bCs/>
          <w:sz w:val="24"/>
          <w:szCs w:val="24"/>
          <w:lang w:eastAsia="ko-KR"/>
        </w:rPr>
      </w:pPr>
      <w:r w:rsidRPr="007E231D">
        <w:rPr>
          <w:rFonts w:ascii="HY견고딕" w:eastAsia="HY견고딕" w:hint="eastAsia"/>
          <w:bCs/>
          <w:sz w:val="48"/>
          <w:szCs w:val="24"/>
          <w:lang w:eastAsia="ko-KR"/>
        </w:rPr>
        <w:t>자료구조 팀 프로젝트 가이드북</w:t>
      </w:r>
    </w:p>
    <w:p w14:paraId="25CD9EB1" w14:textId="6A9C40AC" w:rsidR="003E5AE8" w:rsidRDefault="00000000">
      <w:pPr>
        <w:rPr>
          <w:lang w:eastAsia="ko-KR"/>
        </w:rPr>
      </w:pPr>
      <w:r>
        <w:rPr>
          <w:lang w:eastAsia="ko-KR"/>
        </w:rPr>
        <w:br/>
        <w:t>프로젝트를 통해 자료구조 구현 능력, 협업 능력, 문제 해결 능력을 향상시키는 것을 목표로 합니다.</w:t>
      </w:r>
      <w:r>
        <w:rPr>
          <w:lang w:eastAsia="ko-KR"/>
        </w:rPr>
        <w:br/>
      </w:r>
    </w:p>
    <w:p w14:paraId="5C4DBAD3" w14:textId="77777777" w:rsidR="003E5A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2D051848" w14:textId="77777777" w:rsidR="003E5AE8" w:rsidRDefault="00000000">
      <w:pPr>
        <w:rPr>
          <w:lang w:eastAsia="ko-KR"/>
        </w:rPr>
      </w:pPr>
      <w:r>
        <w:rPr>
          <w:lang w:eastAsia="ko-KR"/>
        </w:rPr>
        <w:t>• 주제 선정</w:t>
      </w:r>
    </w:p>
    <w:p w14:paraId="37813DA6" w14:textId="77777777" w:rsidR="003E5AE8" w:rsidRDefault="00000000">
      <w:pPr>
        <w:rPr>
          <w:lang w:eastAsia="ko-KR"/>
        </w:rPr>
      </w:pPr>
      <w:r>
        <w:rPr>
          <w:lang w:eastAsia="ko-KR"/>
        </w:rPr>
        <w:t>• 자료구조 설계</w:t>
      </w:r>
    </w:p>
    <w:p w14:paraId="7426EBAF" w14:textId="77777777" w:rsidR="003E5AE8" w:rsidRDefault="00000000">
      <w:pPr>
        <w:rPr>
          <w:lang w:eastAsia="ko-KR"/>
        </w:rPr>
      </w:pPr>
      <w:r>
        <w:rPr>
          <w:lang w:eastAsia="ko-KR"/>
        </w:rPr>
        <w:t>• 기능 분할 및 역할 분담</w:t>
      </w:r>
    </w:p>
    <w:p w14:paraId="142C8560" w14:textId="77777777" w:rsidR="003E5AE8" w:rsidRDefault="00000000">
      <w:pPr>
        <w:rPr>
          <w:lang w:eastAsia="ko-KR"/>
        </w:rPr>
      </w:pPr>
      <w:r>
        <w:rPr>
          <w:lang w:eastAsia="ko-KR"/>
        </w:rPr>
        <w:t>• 기본 기능 구현</w:t>
      </w:r>
    </w:p>
    <w:p w14:paraId="0B055D77" w14:textId="77777777" w:rsidR="003E5AE8" w:rsidRDefault="00000000">
      <w:pPr>
        <w:rPr>
          <w:lang w:eastAsia="ko-KR"/>
        </w:rPr>
      </w:pPr>
      <w:r>
        <w:rPr>
          <w:lang w:eastAsia="ko-KR"/>
        </w:rPr>
        <w:t>• 테스트 및 디버깅</w:t>
      </w:r>
    </w:p>
    <w:p w14:paraId="67DF4A70" w14:textId="77777777" w:rsidR="003E5AE8" w:rsidRDefault="00000000">
      <w:pPr>
        <w:rPr>
          <w:lang w:eastAsia="ko-KR"/>
        </w:rPr>
      </w:pPr>
      <w:r>
        <w:rPr>
          <w:lang w:eastAsia="ko-KR"/>
        </w:rPr>
        <w:t>• 발표 자료 제작</w:t>
      </w:r>
    </w:p>
    <w:p w14:paraId="7C378AF8" w14:textId="77777777" w:rsidR="003E5AE8" w:rsidRDefault="00000000">
      <w:pPr>
        <w:rPr>
          <w:lang w:eastAsia="ko-KR"/>
        </w:rPr>
      </w:pPr>
      <w:r>
        <w:rPr>
          <w:lang w:eastAsia="ko-KR"/>
        </w:rPr>
        <w:t>• 최종 시연</w:t>
      </w:r>
    </w:p>
    <w:p w14:paraId="79DB3597" w14:textId="77777777" w:rsidR="003E5A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9A3D877" w14:textId="77777777" w:rsidR="003E5AE8" w:rsidRDefault="00000000">
      <w:pPr>
        <w:rPr>
          <w:lang w:eastAsia="ko-KR"/>
        </w:rPr>
      </w:pPr>
      <w:r>
        <w:rPr>
          <w:lang w:eastAsia="ko-KR"/>
        </w:rPr>
        <w:t>• GitHub 또는 공유 폴더 사용</w:t>
      </w:r>
    </w:p>
    <w:p w14:paraId="4DB43BC0" w14:textId="77777777" w:rsidR="003E5AE8" w:rsidRDefault="00000000">
      <w:pPr>
        <w:rPr>
          <w:lang w:eastAsia="ko-KR"/>
        </w:rPr>
      </w:pPr>
      <w:r>
        <w:rPr>
          <w:lang w:eastAsia="ko-KR"/>
        </w:rPr>
        <w:t>• 매주 팀 회의 진행</w:t>
      </w:r>
    </w:p>
    <w:p w14:paraId="16650B85" w14:textId="77777777" w:rsidR="003E5AE8" w:rsidRDefault="00000000">
      <w:pPr>
        <w:rPr>
          <w:lang w:eastAsia="ko-KR"/>
        </w:rPr>
      </w:pPr>
      <w:r>
        <w:rPr>
          <w:lang w:eastAsia="ko-KR"/>
        </w:rPr>
        <w:t>• 코딩 규칙 통일</w:t>
      </w:r>
    </w:p>
    <w:p w14:paraId="3D77ADD5" w14:textId="77777777" w:rsidR="003E5AE8" w:rsidRDefault="00000000">
      <w:pPr>
        <w:rPr>
          <w:lang w:eastAsia="ko-KR"/>
        </w:rPr>
      </w:pPr>
      <w:r>
        <w:rPr>
          <w:lang w:eastAsia="ko-KR"/>
        </w:rPr>
        <w:t>• 함수 역할 문서화</w:t>
      </w:r>
    </w:p>
    <w:p w14:paraId="335486EB" w14:textId="77777777" w:rsidR="003E5AE8" w:rsidRDefault="00000000">
      <w:pPr>
        <w:rPr>
          <w:lang w:eastAsia="ko-KR"/>
        </w:rPr>
      </w:pPr>
      <w:r>
        <w:rPr>
          <w:lang w:eastAsia="ko-KR"/>
        </w:rPr>
        <w:t>• 테스트 데이터 공유</w:t>
      </w:r>
    </w:p>
    <w:p w14:paraId="4CC8A43C" w14:textId="00A75895" w:rsidR="003E5AE8" w:rsidRDefault="00000000">
      <w:pPr>
        <w:pStyle w:val="1"/>
      </w:pPr>
      <w:r>
        <w:lastRenderedPageBreak/>
        <w:t xml:space="preserve">3. </w:t>
      </w:r>
      <w:proofErr w:type="spellStart"/>
      <w:r>
        <w:rPr>
          <w:rFonts w:ascii="맑은 고딕" w:eastAsia="맑은 고딕" w:hAnsi="맑은 고딕" w:cs="맑은 고딕" w:hint="eastAsia"/>
        </w:rPr>
        <w:t>권장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프로젝트</w:t>
      </w:r>
      <w:proofErr w:type="spellEnd"/>
      <w:r>
        <w:t xml:space="preserve"> </w:t>
      </w:r>
      <w:r w:rsidR="007E231D">
        <w:rPr>
          <w:rFonts w:ascii="맑은 고딕" w:eastAsia="맑은 고딕" w:hAnsi="맑은 고딕" w:cs="맑은 고딕" w:hint="eastAsia"/>
          <w:lang w:eastAsia="ko-KR"/>
        </w:rPr>
        <w:t xml:space="preserve">기본 </w:t>
      </w:r>
      <w:proofErr w:type="spellStart"/>
      <w:r>
        <w:rPr>
          <w:rFonts w:ascii="맑은 고딕" w:eastAsia="맑은 고딕" w:hAnsi="맑은 고딕" w:cs="맑은 고딕" w:hint="eastAsia"/>
        </w:rPr>
        <w:t>구조</w:t>
      </w:r>
      <w:proofErr w:type="spellEnd"/>
    </w:p>
    <w:p w14:paraId="7FBF8073" w14:textId="77777777" w:rsidR="007E231D" w:rsidRDefault="00000000">
      <w:r>
        <w:br/>
        <w:t>project/</w:t>
      </w:r>
      <w:r>
        <w:br/>
        <w:t xml:space="preserve"> ├── main.c</w:t>
      </w:r>
      <w:r>
        <w:br/>
        <w:t xml:space="preserve"> ├── </w:t>
      </w:r>
      <w:r w:rsidR="007E231D">
        <w:rPr>
          <w:rFonts w:hint="eastAsia"/>
          <w:lang w:eastAsia="ko-KR"/>
        </w:rPr>
        <w:t>pg1</w:t>
      </w:r>
      <w:r>
        <w:t>.c</w:t>
      </w:r>
      <w:r>
        <w:br/>
        <w:t xml:space="preserve"> ├── </w:t>
      </w:r>
      <w:r w:rsidR="007E231D">
        <w:rPr>
          <w:rFonts w:hint="eastAsia"/>
          <w:lang w:eastAsia="ko-KR"/>
        </w:rPr>
        <w:t>pg1</w:t>
      </w:r>
      <w:r>
        <w:t>.h</w:t>
      </w:r>
    </w:p>
    <w:p w14:paraId="48517AD9" w14:textId="7419A44A" w:rsidR="003E5AE8" w:rsidRDefault="007E231D">
      <w:r>
        <w:rPr>
          <w:lang w:eastAsia="ko-KR"/>
        </w:rPr>
        <w:t>…</w:t>
      </w:r>
      <w:r w:rsidR="00000000">
        <w:br/>
        <w:t xml:space="preserve"> ├── </w:t>
      </w:r>
      <w:proofErr w:type="spellStart"/>
      <w:r w:rsidR="00000000">
        <w:t>ui.c</w:t>
      </w:r>
      <w:proofErr w:type="spellEnd"/>
      <w:r w:rsidR="00000000">
        <w:br/>
        <w:t xml:space="preserve"> ├── ui.h</w:t>
      </w:r>
      <w:r w:rsidR="00000000">
        <w:br/>
        <w:t xml:space="preserve"> ├── data/</w:t>
      </w:r>
      <w:r w:rsidR="00000000">
        <w:br/>
        <w:t xml:space="preserve"> └── README</w:t>
      </w:r>
      <w:r w:rsidR="00000000">
        <w:br/>
      </w:r>
    </w:p>
    <w:p w14:paraId="78E2A3A1" w14:textId="77777777" w:rsidR="003E5A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팁</w:t>
      </w:r>
    </w:p>
    <w:p w14:paraId="29AC5EA9" w14:textId="2D277340" w:rsidR="003E5AE8" w:rsidRDefault="00000000">
      <w:pPr>
        <w:rPr>
          <w:rFonts w:hint="eastAsia"/>
          <w:lang w:eastAsia="ko-KR"/>
        </w:rPr>
      </w:pPr>
      <w:r>
        <w:rPr>
          <w:lang w:eastAsia="ko-KR"/>
        </w:rPr>
        <w:t>• 프로젝트 목표를 명확히 설명</w:t>
      </w:r>
    </w:p>
    <w:p w14:paraId="54B846F2" w14:textId="24E6BE2C" w:rsidR="003E5AE8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• </w:t>
      </w:r>
      <w:r w:rsidR="007E231D">
        <w:rPr>
          <w:rFonts w:hint="eastAsia"/>
          <w:lang w:eastAsia="ko-KR"/>
        </w:rPr>
        <w:t>자료</w:t>
      </w:r>
      <w:r>
        <w:rPr>
          <w:lang w:eastAsia="ko-KR"/>
        </w:rPr>
        <w:t>구조를 그림으로 표현</w:t>
      </w:r>
    </w:p>
    <w:p w14:paraId="10D6867C" w14:textId="68E1A52B" w:rsidR="007E231D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 w:rsidR="007E231D">
        <w:rPr>
          <w:rFonts w:hint="eastAsia"/>
          <w:lang w:eastAsia="ko-KR"/>
        </w:rPr>
        <w:t>알고리즘 설명</w:t>
      </w:r>
    </w:p>
    <w:p w14:paraId="497262CF" w14:textId="27581CB2" w:rsidR="007E231D" w:rsidRDefault="007E231D">
      <w:pPr>
        <w:rPr>
          <w:rFonts w:hint="eastAsia"/>
          <w:lang w:eastAsia="ko-KR"/>
        </w:rPr>
      </w:pPr>
      <w:r>
        <w:rPr>
          <w:lang w:eastAsia="ko-KR"/>
        </w:rPr>
        <w:t>• 실제 실행 시연 준비하기</w:t>
      </w:r>
    </w:p>
    <w:p w14:paraId="3C868BAE" w14:textId="55EC2808" w:rsidR="003E5AE8" w:rsidRDefault="007E231D">
      <w:pPr>
        <w:rPr>
          <w:rFonts w:hint="eastAsia"/>
          <w:lang w:eastAsia="ko-KR"/>
        </w:rPr>
      </w:pPr>
      <w:r>
        <w:rPr>
          <w:lang w:eastAsia="ko-KR"/>
        </w:rPr>
        <w:t xml:space="preserve">• </w:t>
      </w:r>
      <w:r w:rsidR="00000000">
        <w:rPr>
          <w:lang w:eastAsia="ko-KR"/>
        </w:rPr>
        <w:t>구현 시 어려웠던 점 소개</w:t>
      </w:r>
    </w:p>
    <w:p w14:paraId="10A95CEB" w14:textId="29960B80" w:rsidR="003E5AE8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팀원별</w:t>
      </w:r>
      <w:proofErr w:type="spellEnd"/>
      <w:r>
        <w:rPr>
          <w:lang w:eastAsia="ko-KR"/>
        </w:rPr>
        <w:t xml:space="preserve"> 기여 내용 </w:t>
      </w:r>
      <w:r w:rsidR="007E231D">
        <w:rPr>
          <w:rFonts w:hint="eastAsia"/>
          <w:lang w:eastAsia="ko-KR"/>
        </w:rPr>
        <w:t>및 소감</w:t>
      </w:r>
    </w:p>
    <w:p w14:paraId="5AC36E2A" w14:textId="77777777" w:rsidR="003E5AE8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</w:p>
    <w:p w14:paraId="166636E6" w14:textId="77777777" w:rsidR="003E5AE8" w:rsidRDefault="00000000">
      <w:pPr>
        <w:rPr>
          <w:lang w:eastAsia="ko-KR"/>
        </w:rPr>
      </w:pPr>
      <w:r>
        <w:rPr>
          <w:lang w:eastAsia="ko-KR"/>
        </w:rPr>
        <w:t>• 자료구조를 정확히 사용함</w:t>
      </w:r>
    </w:p>
    <w:p w14:paraId="6A54CFC6" w14:textId="77777777" w:rsidR="003E5AE8" w:rsidRDefault="00000000">
      <w:pPr>
        <w:rPr>
          <w:lang w:eastAsia="ko-KR"/>
        </w:rPr>
      </w:pPr>
      <w:r>
        <w:rPr>
          <w:lang w:eastAsia="ko-KR"/>
        </w:rPr>
        <w:t xml:space="preserve">• 코드가 </w:t>
      </w:r>
      <w:proofErr w:type="spellStart"/>
      <w:r>
        <w:rPr>
          <w:lang w:eastAsia="ko-KR"/>
        </w:rPr>
        <w:t>모듈화되어</w:t>
      </w:r>
      <w:proofErr w:type="spellEnd"/>
      <w:r>
        <w:rPr>
          <w:lang w:eastAsia="ko-KR"/>
        </w:rPr>
        <w:t xml:space="preserve"> 있음</w:t>
      </w:r>
    </w:p>
    <w:p w14:paraId="52B3BDF0" w14:textId="77777777" w:rsidR="003E5AE8" w:rsidRDefault="00000000">
      <w:pPr>
        <w:rPr>
          <w:lang w:eastAsia="ko-KR"/>
        </w:rPr>
      </w:pPr>
      <w:r>
        <w:rPr>
          <w:lang w:eastAsia="ko-KR"/>
        </w:rPr>
        <w:t>• 메뉴 UI가 직관적임</w:t>
      </w:r>
    </w:p>
    <w:p w14:paraId="548A8650" w14:textId="77777777" w:rsidR="003E5AE8" w:rsidRDefault="00000000">
      <w:pPr>
        <w:rPr>
          <w:lang w:eastAsia="ko-KR"/>
        </w:rPr>
      </w:pPr>
      <w:r>
        <w:rPr>
          <w:lang w:eastAsia="ko-KR"/>
        </w:rPr>
        <w:lastRenderedPageBreak/>
        <w:t>• 예외 처리가 잘 되어 있음</w:t>
      </w:r>
    </w:p>
    <w:p w14:paraId="614F9B01" w14:textId="77777777" w:rsidR="003E5AE8" w:rsidRDefault="00000000">
      <w:pPr>
        <w:rPr>
          <w:lang w:eastAsia="ko-KR"/>
        </w:rPr>
      </w:pPr>
      <w:r>
        <w:rPr>
          <w:lang w:eastAsia="ko-KR"/>
        </w:rPr>
        <w:t>• 테스트가 충분함</w:t>
      </w:r>
    </w:p>
    <w:sectPr w:rsidR="003E5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300269">
    <w:abstractNumId w:val="8"/>
  </w:num>
  <w:num w:numId="2" w16cid:durableId="1863546041">
    <w:abstractNumId w:val="6"/>
  </w:num>
  <w:num w:numId="3" w16cid:durableId="873226443">
    <w:abstractNumId w:val="5"/>
  </w:num>
  <w:num w:numId="4" w16cid:durableId="1066952438">
    <w:abstractNumId w:val="4"/>
  </w:num>
  <w:num w:numId="5" w16cid:durableId="1368989969">
    <w:abstractNumId w:val="7"/>
  </w:num>
  <w:num w:numId="6" w16cid:durableId="1949265503">
    <w:abstractNumId w:val="3"/>
  </w:num>
  <w:num w:numId="7" w16cid:durableId="1646816606">
    <w:abstractNumId w:val="2"/>
  </w:num>
  <w:num w:numId="8" w16cid:durableId="1731733589">
    <w:abstractNumId w:val="1"/>
  </w:num>
  <w:num w:numId="9" w16cid:durableId="167210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AE8"/>
    <w:rsid w:val="007E231D"/>
    <w:rsid w:val="00AA1D8D"/>
    <w:rsid w:val="00AA5E8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0EE24"/>
  <w14:defaultImageDpi w14:val="300"/>
  <w15:docId w15:val="{2E381789-83D5-4C3A-AB3B-8EDB46E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명희 정</cp:lastModifiedBy>
  <cp:revision>2</cp:revision>
  <dcterms:created xsi:type="dcterms:W3CDTF">2013-12-23T23:15:00Z</dcterms:created>
  <dcterms:modified xsi:type="dcterms:W3CDTF">2026-05-10T08:54:00Z</dcterms:modified>
  <cp:category/>
</cp:coreProperties>
</file>