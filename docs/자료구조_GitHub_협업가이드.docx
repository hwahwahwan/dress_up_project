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5EEC" w14:textId="77777777" w:rsidR="00C37B73" w:rsidRPr="002B3F6B" w:rsidRDefault="00000000">
      <w:pPr>
        <w:jc w:val="center"/>
        <w:rPr>
          <w:rFonts w:ascii="HY견고딕" w:eastAsia="HY견고딕" w:hint="eastAsia"/>
          <w:bCs/>
          <w:lang w:eastAsia="ko-KR"/>
        </w:rPr>
      </w:pPr>
      <w:r w:rsidRPr="002B3F6B">
        <w:rPr>
          <w:rFonts w:ascii="HY견고딕" w:eastAsia="HY견고딕" w:hint="eastAsia"/>
          <w:bCs/>
          <w:sz w:val="44"/>
          <w:lang w:eastAsia="ko-KR"/>
        </w:rPr>
        <w:t>자료구조 팀 프로젝트 GitHub 협업 가이드</w:t>
      </w:r>
    </w:p>
    <w:p w14:paraId="39E45C00" w14:textId="00297A9D" w:rsidR="00C37B73" w:rsidRDefault="00000000">
      <w:pPr>
        <w:rPr>
          <w:lang w:eastAsia="ko-KR"/>
        </w:rPr>
      </w:pPr>
      <w:r>
        <w:rPr>
          <w:lang w:eastAsia="ko-KR"/>
        </w:rPr>
        <w:br/>
        <w:t xml:space="preserve">자료구조 팀 프로젝트를 수행하는 학생들이 GitHub를 이용하여 효율적으로 협업할 수 </w:t>
      </w:r>
      <w:proofErr w:type="spellStart"/>
      <w:r>
        <w:rPr>
          <w:lang w:eastAsia="ko-KR"/>
        </w:rPr>
        <w:t>있도</w:t>
      </w:r>
      <w:proofErr w:type="spellEnd"/>
      <w:r w:rsidR="002B3F6B">
        <w:rPr>
          <w:rFonts w:hint="eastAsia"/>
          <w:lang w:eastAsia="ko-KR"/>
        </w:rPr>
        <w:t xml:space="preserve"> 하세요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08AA44CB" w14:textId="77777777" w:rsidR="00C37B73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GitHub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071DDC97" w14:textId="77777777" w:rsidR="00C37B73" w:rsidRDefault="00000000">
      <w:pPr>
        <w:rPr>
          <w:lang w:eastAsia="ko-KR"/>
        </w:rPr>
      </w:pPr>
      <w:r>
        <w:rPr>
          <w:lang w:eastAsia="ko-KR"/>
        </w:rPr>
        <w:t>• 팀원 간 코드 공유</w:t>
      </w:r>
    </w:p>
    <w:p w14:paraId="1FA45337" w14:textId="77777777" w:rsidR="00C37B73" w:rsidRDefault="00000000">
      <w:pPr>
        <w:rPr>
          <w:lang w:eastAsia="ko-KR"/>
        </w:rPr>
      </w:pPr>
      <w:r>
        <w:rPr>
          <w:lang w:eastAsia="ko-KR"/>
        </w:rPr>
        <w:t>• 버전 관리</w:t>
      </w:r>
    </w:p>
    <w:p w14:paraId="7E192DF5" w14:textId="77777777" w:rsidR="00C37B73" w:rsidRDefault="00000000">
      <w:pPr>
        <w:rPr>
          <w:lang w:eastAsia="ko-KR"/>
        </w:rPr>
      </w:pPr>
      <w:r>
        <w:rPr>
          <w:lang w:eastAsia="ko-KR"/>
        </w:rPr>
        <w:t>• 협업 기록 관리</w:t>
      </w:r>
    </w:p>
    <w:p w14:paraId="27050D10" w14:textId="77777777" w:rsidR="00C37B73" w:rsidRDefault="00000000">
      <w:pPr>
        <w:rPr>
          <w:lang w:eastAsia="ko-KR"/>
        </w:rPr>
      </w:pPr>
      <w:r>
        <w:rPr>
          <w:lang w:eastAsia="ko-KR"/>
        </w:rPr>
        <w:t>• 오류 복구</w:t>
      </w:r>
    </w:p>
    <w:p w14:paraId="07D2D870" w14:textId="77777777" w:rsidR="00C37B73" w:rsidRDefault="00000000">
      <w:pPr>
        <w:rPr>
          <w:lang w:eastAsia="ko-KR"/>
        </w:rPr>
      </w:pPr>
      <w:r>
        <w:rPr>
          <w:lang w:eastAsia="ko-KR"/>
        </w:rPr>
        <w:t>• 프로젝트 포트폴리오 구축</w:t>
      </w:r>
    </w:p>
    <w:p w14:paraId="3EC5E7F3" w14:textId="77777777" w:rsidR="00C37B73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기본</w:t>
      </w:r>
      <w:r>
        <w:rPr>
          <w:lang w:eastAsia="ko-KR"/>
        </w:rPr>
        <w:t xml:space="preserve"> GitHub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49603602" w14:textId="52517D4D" w:rsidR="00C37B73" w:rsidRDefault="00000000">
      <w:r>
        <w:rPr>
          <w:lang w:eastAsia="ko-KR"/>
        </w:rPr>
        <w:t>1. GitHub 저장소 생성</w:t>
      </w:r>
      <w:r>
        <w:rPr>
          <w:lang w:eastAsia="ko-KR"/>
        </w:rPr>
        <w:br/>
        <w:t>2. 팀원 초대</w:t>
      </w:r>
      <w:r>
        <w:rPr>
          <w:lang w:eastAsia="ko-KR"/>
        </w:rPr>
        <w:br/>
        <w:t xml:space="preserve">3. 각자 </w:t>
      </w:r>
      <w:proofErr w:type="spellStart"/>
      <w:r>
        <w:rPr>
          <w:lang w:eastAsia="ko-KR"/>
        </w:rPr>
        <w:t>브랜치</w:t>
      </w:r>
      <w:proofErr w:type="spellEnd"/>
      <w:r>
        <w:rPr>
          <w:lang w:eastAsia="ko-KR"/>
        </w:rPr>
        <w:t>(branch) 생성</w:t>
      </w:r>
      <w:r>
        <w:rPr>
          <w:lang w:eastAsia="ko-KR"/>
        </w:rPr>
        <w:br/>
        <w:t>4. 기능 단위로 작업</w:t>
      </w:r>
      <w:r>
        <w:rPr>
          <w:lang w:eastAsia="ko-KR"/>
        </w:rPr>
        <w:br/>
        <w:t>5. commit 후 push</w:t>
      </w:r>
      <w:r>
        <w:rPr>
          <w:lang w:eastAsia="ko-KR"/>
        </w:rPr>
        <w:br/>
        <w:t xml:space="preserve">6. </w:t>
      </w:r>
      <w:r>
        <w:t xml:space="preserve">Pull Request </w:t>
      </w:r>
      <w:proofErr w:type="spellStart"/>
      <w:r>
        <w:t>생성</w:t>
      </w:r>
      <w:proofErr w:type="spellEnd"/>
      <w:r>
        <w:br/>
        <w:t>7. 코드 리뷰 후 merge</w:t>
      </w:r>
      <w:r>
        <w:br/>
      </w:r>
    </w:p>
    <w:p w14:paraId="0B04D7AD" w14:textId="77777777" w:rsidR="00C37B73" w:rsidRDefault="00000000">
      <w:pPr>
        <w:pStyle w:val="1"/>
      </w:pPr>
      <w:r>
        <w:lastRenderedPageBreak/>
        <w:t xml:space="preserve">3. </w:t>
      </w:r>
      <w:r>
        <w:t>추천</w:t>
      </w:r>
      <w:r>
        <w:t xml:space="preserve"> </w:t>
      </w:r>
      <w:r>
        <w:t>폴더</w:t>
      </w:r>
      <w:r>
        <w:t xml:space="preserve"> </w:t>
      </w:r>
      <w:r>
        <w:t>구조</w:t>
      </w:r>
    </w:p>
    <w:p w14:paraId="53D2BF5E" w14:textId="77777777" w:rsidR="00C37B73" w:rsidRDefault="00000000">
      <w:r>
        <w:br/>
        <w:t>project/</w:t>
      </w:r>
      <w:r>
        <w:br/>
        <w:t xml:space="preserve"> ├── src/</w:t>
      </w:r>
      <w:r>
        <w:br/>
        <w:t xml:space="preserve"> ├── include/</w:t>
      </w:r>
      <w:r>
        <w:br/>
        <w:t xml:space="preserve"> ├── docs/</w:t>
      </w:r>
      <w:r>
        <w:br/>
        <w:t xml:space="preserve"> ├── data/</w:t>
      </w:r>
      <w:r>
        <w:br/>
        <w:t xml:space="preserve"> ├── README.md</w:t>
      </w:r>
      <w:r>
        <w:br/>
        <w:t xml:space="preserve"> └── .gitignore</w:t>
      </w:r>
      <w:r>
        <w:br/>
      </w:r>
    </w:p>
    <w:p w14:paraId="570469D7" w14:textId="77777777" w:rsidR="00C37B73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추천</w:t>
      </w:r>
      <w:r>
        <w:rPr>
          <w:lang w:eastAsia="ko-KR"/>
        </w:rPr>
        <w:t xml:space="preserve"> Commit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5F5D3E23" w14:textId="77777777" w:rsidR="00C37B73" w:rsidRDefault="00000000">
      <w:pPr>
        <w:rPr>
          <w:lang w:eastAsia="ko-KR"/>
        </w:rPr>
      </w:pPr>
      <w:r>
        <w:rPr>
          <w:lang w:eastAsia="ko-KR"/>
        </w:rPr>
        <w:t>• feat: 트리 삽입 기능 추가</w:t>
      </w:r>
    </w:p>
    <w:p w14:paraId="1725A72C" w14:textId="77777777" w:rsidR="00C37B73" w:rsidRDefault="00000000">
      <w:pPr>
        <w:rPr>
          <w:lang w:eastAsia="ko-KR"/>
        </w:rPr>
      </w:pPr>
      <w:r>
        <w:rPr>
          <w:lang w:eastAsia="ko-KR"/>
        </w:rPr>
        <w:t>• fix: 삭제 기능 오류 수정</w:t>
      </w:r>
    </w:p>
    <w:p w14:paraId="1A8B1063" w14:textId="77777777" w:rsidR="00C37B73" w:rsidRDefault="00000000">
      <w:pPr>
        <w:rPr>
          <w:lang w:eastAsia="ko-KR"/>
        </w:rPr>
      </w:pPr>
      <w:r>
        <w:rPr>
          <w:lang w:eastAsia="ko-KR"/>
        </w:rPr>
        <w:t>• refactor: 탐색 함수 구조 개선</w:t>
      </w:r>
    </w:p>
    <w:p w14:paraId="640071CA" w14:textId="77777777" w:rsidR="00C37B73" w:rsidRDefault="00000000">
      <w:pPr>
        <w:rPr>
          <w:lang w:eastAsia="ko-KR"/>
        </w:rPr>
      </w:pPr>
      <w:r>
        <w:rPr>
          <w:lang w:eastAsia="ko-KR"/>
        </w:rPr>
        <w:t>• docs: README 수정</w:t>
      </w:r>
    </w:p>
    <w:p w14:paraId="001A4BB2" w14:textId="77777777" w:rsidR="00C37B73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주의사항</w:t>
      </w:r>
    </w:p>
    <w:p w14:paraId="0BD6A211" w14:textId="77777777" w:rsidR="00C37B73" w:rsidRDefault="00000000">
      <w:pPr>
        <w:rPr>
          <w:lang w:eastAsia="ko-KR"/>
        </w:rPr>
      </w:pPr>
      <w:r>
        <w:rPr>
          <w:lang w:eastAsia="ko-KR"/>
        </w:rPr>
        <w:t xml:space="preserve">• main </w:t>
      </w:r>
      <w:proofErr w:type="spellStart"/>
      <w:r>
        <w:rPr>
          <w:lang w:eastAsia="ko-KR"/>
        </w:rPr>
        <w:t>브랜치에서</w:t>
      </w:r>
      <w:proofErr w:type="spellEnd"/>
      <w:r>
        <w:rPr>
          <w:lang w:eastAsia="ko-KR"/>
        </w:rPr>
        <w:t xml:space="preserve"> 직접 작업하지 않기</w:t>
      </w:r>
    </w:p>
    <w:p w14:paraId="441414B5" w14:textId="77777777" w:rsidR="00C37B73" w:rsidRDefault="00000000">
      <w:pPr>
        <w:rPr>
          <w:lang w:eastAsia="ko-KR"/>
        </w:rPr>
      </w:pPr>
      <w:r>
        <w:rPr>
          <w:lang w:eastAsia="ko-KR"/>
        </w:rPr>
        <w:t>• 하나의 기능 단위로 commit 하기</w:t>
      </w:r>
    </w:p>
    <w:p w14:paraId="516B4440" w14:textId="77777777" w:rsidR="00C37B73" w:rsidRDefault="00000000">
      <w:pPr>
        <w:rPr>
          <w:lang w:eastAsia="ko-KR"/>
        </w:rPr>
      </w:pPr>
      <w:r>
        <w:rPr>
          <w:lang w:eastAsia="ko-KR"/>
        </w:rPr>
        <w:t>• 작업 전 pull 받기</w:t>
      </w:r>
    </w:p>
    <w:p w14:paraId="1B263A5F" w14:textId="77777777" w:rsidR="00C37B73" w:rsidRDefault="00000000">
      <w:pPr>
        <w:rPr>
          <w:lang w:eastAsia="ko-KR"/>
        </w:rPr>
      </w:pPr>
      <w:r>
        <w:rPr>
          <w:lang w:eastAsia="ko-KR"/>
        </w:rPr>
        <w:t>• 충돌(conflict) 발생 시 팀원과 상의하기</w:t>
      </w:r>
    </w:p>
    <w:p w14:paraId="249A104D" w14:textId="77777777" w:rsidR="00C37B73" w:rsidRDefault="00000000">
      <w:pPr>
        <w:rPr>
          <w:lang w:eastAsia="ko-KR"/>
        </w:rPr>
      </w:pPr>
      <w:r>
        <w:rPr>
          <w:lang w:eastAsia="ko-KR"/>
        </w:rPr>
        <w:t>• README를 항상 최신 상태로 유지하기</w:t>
      </w:r>
    </w:p>
    <w:p w14:paraId="45701FE1" w14:textId="77777777" w:rsidR="00C37B73" w:rsidRDefault="00000000">
      <w:pPr>
        <w:pStyle w:val="1"/>
      </w:pPr>
      <w:r>
        <w:lastRenderedPageBreak/>
        <w:t xml:space="preserve">6. </w:t>
      </w:r>
      <w:proofErr w:type="spellStart"/>
      <w:r>
        <w:t>추천</w:t>
      </w:r>
      <w:proofErr w:type="spellEnd"/>
      <w:r>
        <w:t xml:space="preserve"> </w:t>
      </w:r>
      <w:proofErr w:type="spellStart"/>
      <w:r>
        <w:t>역할</w:t>
      </w:r>
      <w:proofErr w:type="spellEnd"/>
      <w:r>
        <w:t xml:space="preserve"> </w:t>
      </w:r>
      <w:proofErr w:type="spellStart"/>
      <w:r>
        <w:t>분담</w:t>
      </w:r>
      <w:proofErr w:type="spellEnd"/>
      <w:r>
        <w:t xml:space="preserve"> </w:t>
      </w:r>
      <w:r>
        <w:t>예시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7B73" w14:paraId="60FD68CD" w14:textId="77777777">
        <w:tc>
          <w:tcPr>
            <w:tcW w:w="4320" w:type="dxa"/>
          </w:tcPr>
          <w:p w14:paraId="7983E6A2" w14:textId="77777777" w:rsidR="00C37B73" w:rsidRDefault="00000000">
            <w:r>
              <w:t>역할</w:t>
            </w:r>
          </w:p>
        </w:tc>
        <w:tc>
          <w:tcPr>
            <w:tcW w:w="4320" w:type="dxa"/>
          </w:tcPr>
          <w:p w14:paraId="5433C445" w14:textId="77777777" w:rsidR="00C37B73" w:rsidRDefault="00000000">
            <w:r>
              <w:t>담당 업무</w:t>
            </w:r>
          </w:p>
        </w:tc>
      </w:tr>
      <w:tr w:rsidR="00C37B73" w14:paraId="68ADBEBF" w14:textId="77777777">
        <w:tc>
          <w:tcPr>
            <w:tcW w:w="4320" w:type="dxa"/>
          </w:tcPr>
          <w:p w14:paraId="74AA633A" w14:textId="77777777" w:rsidR="00C37B73" w:rsidRDefault="00000000">
            <w:r>
              <w:t>Backend 담당</w:t>
            </w:r>
          </w:p>
        </w:tc>
        <w:tc>
          <w:tcPr>
            <w:tcW w:w="4320" w:type="dxa"/>
          </w:tcPr>
          <w:p w14:paraId="47AD9158" w14:textId="1B40C985" w:rsidR="00C37B73" w:rsidRDefault="00000000">
            <w:proofErr w:type="spellStart"/>
            <w:r>
              <w:t>알고리즘</w:t>
            </w:r>
            <w:proofErr w:type="spellEnd"/>
            <w:r>
              <w:t xml:space="preserve"> </w:t>
            </w:r>
            <w:proofErr w:type="spellStart"/>
            <w:r>
              <w:t>구현</w:t>
            </w:r>
            <w:proofErr w:type="spellEnd"/>
          </w:p>
        </w:tc>
      </w:tr>
      <w:tr w:rsidR="00C37B73" w14:paraId="5699BB36" w14:textId="77777777">
        <w:tc>
          <w:tcPr>
            <w:tcW w:w="4320" w:type="dxa"/>
          </w:tcPr>
          <w:p w14:paraId="6C7BA729" w14:textId="77777777" w:rsidR="00C37B73" w:rsidRDefault="00000000">
            <w:r>
              <w:t>UI 담당</w:t>
            </w:r>
          </w:p>
        </w:tc>
        <w:tc>
          <w:tcPr>
            <w:tcW w:w="4320" w:type="dxa"/>
          </w:tcPr>
          <w:p w14:paraId="5EC8C0CF" w14:textId="77777777" w:rsidR="00C37B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메뉴 및 사용자 인터페이스</w:t>
            </w:r>
          </w:p>
        </w:tc>
      </w:tr>
      <w:tr w:rsidR="00C37B73" w14:paraId="70C0F308" w14:textId="77777777">
        <w:tc>
          <w:tcPr>
            <w:tcW w:w="4320" w:type="dxa"/>
          </w:tcPr>
          <w:p w14:paraId="62AFE3AD" w14:textId="77777777" w:rsidR="00C37B73" w:rsidRDefault="00000000">
            <w:proofErr w:type="spellStart"/>
            <w:r>
              <w:t>관리</w:t>
            </w:r>
            <w:proofErr w:type="spellEnd"/>
            <w:r>
              <w:t xml:space="preserve"> </w:t>
            </w:r>
            <w:proofErr w:type="spellStart"/>
            <w:r>
              <w:t>담당</w:t>
            </w:r>
            <w:proofErr w:type="spellEnd"/>
          </w:p>
        </w:tc>
        <w:tc>
          <w:tcPr>
            <w:tcW w:w="4320" w:type="dxa"/>
          </w:tcPr>
          <w:p w14:paraId="10BE549E" w14:textId="77777777" w:rsidR="00C37B7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GitHub 및 문서 관리</w:t>
            </w:r>
          </w:p>
        </w:tc>
      </w:tr>
    </w:tbl>
    <w:p w14:paraId="35387E9B" w14:textId="77777777" w:rsidR="00C37B73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</w:p>
    <w:p w14:paraId="535DCE29" w14:textId="77777777" w:rsidR="00C37B73" w:rsidRDefault="00000000">
      <w:pPr>
        <w:rPr>
          <w:lang w:eastAsia="ko-KR"/>
        </w:rPr>
      </w:pPr>
      <w:r>
        <w:rPr>
          <w:lang w:eastAsia="ko-KR"/>
        </w:rPr>
        <w:t xml:space="preserve">□ 모든 코드가 GitHub에 </w:t>
      </w:r>
      <w:proofErr w:type="spellStart"/>
      <w:r>
        <w:rPr>
          <w:lang w:eastAsia="ko-KR"/>
        </w:rPr>
        <w:t>업로드되었는가</w:t>
      </w:r>
      <w:proofErr w:type="spellEnd"/>
      <w:r>
        <w:rPr>
          <w:lang w:eastAsia="ko-KR"/>
        </w:rPr>
        <w:t>?</w:t>
      </w:r>
    </w:p>
    <w:p w14:paraId="50BACA2B" w14:textId="77777777" w:rsidR="00C37B73" w:rsidRDefault="00000000">
      <w:pPr>
        <w:rPr>
          <w:lang w:eastAsia="ko-KR"/>
        </w:rPr>
      </w:pPr>
      <w:r>
        <w:rPr>
          <w:lang w:eastAsia="ko-KR"/>
        </w:rPr>
        <w:t>□ README.md를 작성했는가?</w:t>
      </w:r>
    </w:p>
    <w:p w14:paraId="28EAB435" w14:textId="77777777" w:rsidR="00C37B73" w:rsidRDefault="00000000">
      <w:pPr>
        <w:rPr>
          <w:lang w:eastAsia="ko-KR"/>
        </w:rPr>
      </w:pPr>
      <w:r>
        <w:rPr>
          <w:lang w:eastAsia="ko-KR"/>
        </w:rPr>
        <w:t>□ 프로그램 실행 방법을 설명했는가?</w:t>
      </w:r>
    </w:p>
    <w:p w14:paraId="4F100DE6" w14:textId="77777777" w:rsidR="00C37B73" w:rsidRDefault="00000000">
      <w:pPr>
        <w:rPr>
          <w:lang w:eastAsia="ko-KR"/>
        </w:rPr>
      </w:pPr>
      <w:r>
        <w:rPr>
          <w:lang w:eastAsia="ko-KR"/>
        </w:rPr>
        <w:t>□ 발표 자료를 업로드했는가?</w:t>
      </w:r>
    </w:p>
    <w:sectPr w:rsidR="00C37B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070169">
    <w:abstractNumId w:val="8"/>
  </w:num>
  <w:num w:numId="2" w16cid:durableId="386605939">
    <w:abstractNumId w:val="6"/>
  </w:num>
  <w:num w:numId="3" w16cid:durableId="945423941">
    <w:abstractNumId w:val="5"/>
  </w:num>
  <w:num w:numId="4" w16cid:durableId="259606292">
    <w:abstractNumId w:val="4"/>
  </w:num>
  <w:num w:numId="5" w16cid:durableId="1308361450">
    <w:abstractNumId w:val="7"/>
  </w:num>
  <w:num w:numId="6" w16cid:durableId="1974869760">
    <w:abstractNumId w:val="3"/>
  </w:num>
  <w:num w:numId="7" w16cid:durableId="2022193838">
    <w:abstractNumId w:val="2"/>
  </w:num>
  <w:num w:numId="8" w16cid:durableId="2021811233">
    <w:abstractNumId w:val="1"/>
  </w:num>
  <w:num w:numId="9" w16cid:durableId="68663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F6B"/>
    <w:rsid w:val="00326F90"/>
    <w:rsid w:val="00AA1D8D"/>
    <w:rsid w:val="00AA5E89"/>
    <w:rsid w:val="00B47730"/>
    <w:rsid w:val="00C37B7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8B8D3"/>
  <w14:defaultImageDpi w14:val="300"/>
  <w15:docId w15:val="{2E381789-83D5-4C3A-AB3B-8EDB46EF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명희 정</cp:lastModifiedBy>
  <cp:revision>2</cp:revision>
  <dcterms:created xsi:type="dcterms:W3CDTF">2013-12-23T23:15:00Z</dcterms:created>
  <dcterms:modified xsi:type="dcterms:W3CDTF">2026-05-10T09:02:00Z</dcterms:modified>
  <cp:category/>
</cp:coreProperties>
</file>