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6FE13" w14:textId="77777777" w:rsidR="00C93091" w:rsidRPr="007F418A" w:rsidRDefault="00000000">
      <w:pPr>
        <w:jc w:val="center"/>
        <w:rPr>
          <w:rFonts w:ascii="HY견고딕" w:eastAsia="HY견고딕" w:hint="eastAsia"/>
          <w:bCs/>
          <w:sz w:val="24"/>
          <w:szCs w:val="24"/>
          <w:lang w:eastAsia="ko-KR"/>
        </w:rPr>
      </w:pPr>
      <w:r w:rsidRPr="007F418A">
        <w:rPr>
          <w:rFonts w:ascii="HY견고딕" w:eastAsia="HY견고딕" w:hint="eastAsia"/>
          <w:bCs/>
          <w:sz w:val="48"/>
          <w:szCs w:val="24"/>
          <w:lang w:eastAsia="ko-KR"/>
        </w:rPr>
        <w:t>자료구조 팀 프로젝트 제안서</w:t>
      </w:r>
    </w:p>
    <w:p w14:paraId="30BDF48C" w14:textId="77777777" w:rsidR="00C93091" w:rsidRDefault="00000000">
      <w:pPr>
        <w:pStyle w:val="1"/>
      </w:pPr>
      <w:r>
        <w:t xml:space="preserve">1. </w:t>
      </w:r>
      <w:proofErr w:type="spellStart"/>
      <w:r>
        <w:t>기본</w:t>
      </w:r>
      <w:proofErr w:type="spellEnd"/>
      <w:r>
        <w:t xml:space="preserve"> </w:t>
      </w:r>
      <w:proofErr w:type="spellStart"/>
      <w:r>
        <w:t>정보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51"/>
        <w:gridCol w:w="6689"/>
      </w:tblGrid>
      <w:tr w:rsidR="00C93091" w14:paraId="681FFBF5" w14:textId="77777777" w:rsidTr="007F418A">
        <w:tc>
          <w:tcPr>
            <w:tcW w:w="1951" w:type="dxa"/>
          </w:tcPr>
          <w:p w14:paraId="025B69F1" w14:textId="77777777" w:rsidR="00C93091" w:rsidRPr="007F418A" w:rsidRDefault="00000000" w:rsidP="007F418A">
            <w:pPr>
              <w:jc w:val="center"/>
              <w:rPr>
                <w:b/>
                <w:bCs/>
              </w:rPr>
            </w:pPr>
            <w:proofErr w:type="spellStart"/>
            <w:r w:rsidRPr="007F418A">
              <w:rPr>
                <w:b/>
                <w:bCs/>
              </w:rPr>
              <w:t>항목</w:t>
            </w:r>
            <w:proofErr w:type="spellEnd"/>
          </w:p>
        </w:tc>
        <w:tc>
          <w:tcPr>
            <w:tcW w:w="6689" w:type="dxa"/>
          </w:tcPr>
          <w:p w14:paraId="07FBF62E" w14:textId="77777777" w:rsidR="00C93091" w:rsidRPr="007F418A" w:rsidRDefault="00000000" w:rsidP="007F418A">
            <w:pPr>
              <w:jc w:val="center"/>
              <w:rPr>
                <w:b/>
                <w:bCs/>
              </w:rPr>
            </w:pPr>
            <w:proofErr w:type="spellStart"/>
            <w:r w:rsidRPr="007F418A">
              <w:rPr>
                <w:b/>
                <w:bCs/>
              </w:rPr>
              <w:t>내용</w:t>
            </w:r>
            <w:proofErr w:type="spellEnd"/>
          </w:p>
        </w:tc>
      </w:tr>
      <w:tr w:rsidR="00C93091" w14:paraId="2F4DC566" w14:textId="77777777" w:rsidTr="007F418A">
        <w:trPr>
          <w:trHeight w:val="1254"/>
        </w:trPr>
        <w:tc>
          <w:tcPr>
            <w:tcW w:w="1951" w:type="dxa"/>
          </w:tcPr>
          <w:p w14:paraId="2E11CE25" w14:textId="77777777" w:rsidR="00C93091" w:rsidRDefault="00000000">
            <w:proofErr w:type="spellStart"/>
            <w:r>
              <w:t>프로젝트명</w:t>
            </w:r>
            <w:proofErr w:type="spellEnd"/>
          </w:p>
        </w:tc>
        <w:tc>
          <w:tcPr>
            <w:tcW w:w="6689" w:type="dxa"/>
          </w:tcPr>
          <w:p w14:paraId="7C1E3E6D" w14:textId="77777777" w:rsidR="00C93091" w:rsidRDefault="00C93091"/>
        </w:tc>
      </w:tr>
      <w:tr w:rsidR="00C93091" w14:paraId="024001FB" w14:textId="77777777" w:rsidTr="007F418A">
        <w:trPr>
          <w:trHeight w:val="832"/>
        </w:trPr>
        <w:tc>
          <w:tcPr>
            <w:tcW w:w="1951" w:type="dxa"/>
          </w:tcPr>
          <w:p w14:paraId="559A9FD0" w14:textId="77777777" w:rsidR="00C93091" w:rsidRDefault="00000000">
            <w:proofErr w:type="spellStart"/>
            <w:r>
              <w:t>팀명</w:t>
            </w:r>
            <w:proofErr w:type="spellEnd"/>
          </w:p>
        </w:tc>
        <w:tc>
          <w:tcPr>
            <w:tcW w:w="6689" w:type="dxa"/>
          </w:tcPr>
          <w:p w14:paraId="27F1CC86" w14:textId="77777777" w:rsidR="00C93091" w:rsidRDefault="00C93091"/>
        </w:tc>
      </w:tr>
      <w:tr w:rsidR="00C93091" w14:paraId="5948B816" w14:textId="77777777" w:rsidTr="007F418A">
        <w:trPr>
          <w:trHeight w:val="843"/>
        </w:trPr>
        <w:tc>
          <w:tcPr>
            <w:tcW w:w="1951" w:type="dxa"/>
          </w:tcPr>
          <w:p w14:paraId="6C98B0BB" w14:textId="77777777" w:rsidR="00C93091" w:rsidRDefault="00000000">
            <w:proofErr w:type="spellStart"/>
            <w:r>
              <w:t>팀원</w:t>
            </w:r>
            <w:proofErr w:type="spellEnd"/>
          </w:p>
        </w:tc>
        <w:tc>
          <w:tcPr>
            <w:tcW w:w="6689" w:type="dxa"/>
          </w:tcPr>
          <w:p w14:paraId="38C0D8C4" w14:textId="77777777" w:rsidR="00C93091" w:rsidRDefault="00C93091"/>
        </w:tc>
      </w:tr>
      <w:tr w:rsidR="00C93091" w14:paraId="04FFBBE1" w14:textId="77777777" w:rsidTr="007F418A">
        <w:trPr>
          <w:trHeight w:val="984"/>
        </w:trPr>
        <w:tc>
          <w:tcPr>
            <w:tcW w:w="1951" w:type="dxa"/>
          </w:tcPr>
          <w:p w14:paraId="55CAF883" w14:textId="77777777" w:rsidR="00C93091" w:rsidRDefault="00000000">
            <w:proofErr w:type="spellStart"/>
            <w:r>
              <w:t>주제</w:t>
            </w:r>
            <w:proofErr w:type="spellEnd"/>
            <w:r>
              <w:t xml:space="preserve"> </w:t>
            </w:r>
            <w:proofErr w:type="spellStart"/>
            <w:r>
              <w:t>선택</w:t>
            </w:r>
            <w:proofErr w:type="spellEnd"/>
            <w:r>
              <w:t xml:space="preserve"> </w:t>
            </w:r>
            <w:proofErr w:type="spellStart"/>
            <w:r>
              <w:t>이유</w:t>
            </w:r>
            <w:proofErr w:type="spellEnd"/>
          </w:p>
        </w:tc>
        <w:tc>
          <w:tcPr>
            <w:tcW w:w="6689" w:type="dxa"/>
          </w:tcPr>
          <w:p w14:paraId="66AC8F3B" w14:textId="77777777" w:rsidR="00C93091" w:rsidRDefault="00C93091"/>
        </w:tc>
      </w:tr>
      <w:tr w:rsidR="00C93091" w14:paraId="641AD0D6" w14:textId="77777777" w:rsidTr="007F418A">
        <w:trPr>
          <w:trHeight w:val="1112"/>
        </w:trPr>
        <w:tc>
          <w:tcPr>
            <w:tcW w:w="1951" w:type="dxa"/>
          </w:tcPr>
          <w:p w14:paraId="61D75A5D" w14:textId="77777777" w:rsidR="00C93091" w:rsidRDefault="00000000">
            <w:proofErr w:type="spellStart"/>
            <w:r>
              <w:t>사용</w:t>
            </w:r>
            <w:proofErr w:type="spellEnd"/>
            <w:r>
              <w:t xml:space="preserve"> </w:t>
            </w:r>
            <w:proofErr w:type="spellStart"/>
            <w:r>
              <w:t>자료구조</w:t>
            </w:r>
            <w:proofErr w:type="spellEnd"/>
          </w:p>
        </w:tc>
        <w:tc>
          <w:tcPr>
            <w:tcW w:w="6689" w:type="dxa"/>
          </w:tcPr>
          <w:p w14:paraId="1DB28165" w14:textId="77777777" w:rsidR="00C93091" w:rsidRDefault="00C93091"/>
        </w:tc>
      </w:tr>
      <w:tr w:rsidR="00C93091" w14:paraId="712963CF" w14:textId="77777777" w:rsidTr="007F418A">
        <w:trPr>
          <w:trHeight w:val="1284"/>
        </w:trPr>
        <w:tc>
          <w:tcPr>
            <w:tcW w:w="1951" w:type="dxa"/>
          </w:tcPr>
          <w:p w14:paraId="73CA9714" w14:textId="77777777" w:rsidR="00C93091" w:rsidRDefault="00000000">
            <w:proofErr w:type="spellStart"/>
            <w:r>
              <w:t>개발</w:t>
            </w:r>
            <w:proofErr w:type="spellEnd"/>
            <w:r>
              <w:t xml:space="preserve"> </w:t>
            </w:r>
            <w:proofErr w:type="spellStart"/>
            <w:r>
              <w:t>언어</w:t>
            </w:r>
            <w:proofErr w:type="spellEnd"/>
          </w:p>
        </w:tc>
        <w:tc>
          <w:tcPr>
            <w:tcW w:w="6689" w:type="dxa"/>
          </w:tcPr>
          <w:p w14:paraId="3E12C557" w14:textId="77777777" w:rsidR="00C93091" w:rsidRDefault="00000000">
            <w:r>
              <w:t>C</w:t>
            </w:r>
          </w:p>
        </w:tc>
      </w:tr>
    </w:tbl>
    <w:p w14:paraId="5BE6E7CB" w14:textId="77777777" w:rsidR="00C93091" w:rsidRDefault="00000000">
      <w:pPr>
        <w:pStyle w:val="1"/>
      </w:pPr>
      <w:r>
        <w:t xml:space="preserve">2. </w:t>
      </w:r>
      <w:proofErr w:type="spellStart"/>
      <w:r>
        <w:t>프로젝트</w:t>
      </w:r>
      <w:proofErr w:type="spellEnd"/>
      <w:r>
        <w:t xml:space="preserve"> </w:t>
      </w:r>
      <w:proofErr w:type="spellStart"/>
      <w:r>
        <w:t>목표</w:t>
      </w:r>
      <w:proofErr w:type="spellEnd"/>
    </w:p>
    <w:p w14:paraId="445750A8" w14:textId="0AB36B90" w:rsidR="00C93091" w:rsidRDefault="00000000">
      <w:pPr>
        <w:rPr>
          <w:lang w:eastAsia="ko-KR"/>
        </w:rPr>
      </w:pPr>
      <w:r>
        <w:rPr>
          <w:lang w:eastAsia="ko-KR"/>
        </w:rPr>
        <w:t>프로젝트의 목적과 해결하고자 하는 문제</w:t>
      </w:r>
      <w:r w:rsidR="007F418A">
        <w:rPr>
          <w:rFonts w:hint="eastAsia"/>
          <w:lang w:eastAsia="ko-KR"/>
        </w:rPr>
        <w:t xml:space="preserve"> 정의</w:t>
      </w:r>
    </w:p>
    <w:p w14:paraId="64BE04D0" w14:textId="77777777" w:rsidR="00C93091" w:rsidRPr="007F418A" w:rsidRDefault="00000000">
      <w:pPr>
        <w:pStyle w:val="1"/>
        <w:rPr>
          <w:rFonts w:eastAsia="맑은 고딕" w:hint="eastAsia"/>
          <w:lang w:eastAsia="ko-KR"/>
        </w:rPr>
      </w:pPr>
      <w:r>
        <w:t xml:space="preserve">3. </w:t>
      </w:r>
      <w:proofErr w:type="spellStart"/>
      <w:r>
        <w:t>주요</w:t>
      </w:r>
      <w:proofErr w:type="spellEnd"/>
      <w:r>
        <w:t xml:space="preserve"> </w:t>
      </w:r>
      <w:proofErr w:type="spellStart"/>
      <w:r>
        <w:t>기능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3091" w14:paraId="50ADF3D4" w14:textId="77777777">
        <w:tc>
          <w:tcPr>
            <w:tcW w:w="2880" w:type="dxa"/>
          </w:tcPr>
          <w:p w14:paraId="68CB79D9" w14:textId="77777777" w:rsidR="00C93091" w:rsidRDefault="00000000">
            <w:r>
              <w:t>기능명</w:t>
            </w:r>
          </w:p>
        </w:tc>
        <w:tc>
          <w:tcPr>
            <w:tcW w:w="2880" w:type="dxa"/>
          </w:tcPr>
          <w:p w14:paraId="610E7550" w14:textId="77777777" w:rsidR="00C93091" w:rsidRDefault="00000000">
            <w:r>
              <w:t>설명</w:t>
            </w:r>
          </w:p>
        </w:tc>
        <w:tc>
          <w:tcPr>
            <w:tcW w:w="2880" w:type="dxa"/>
          </w:tcPr>
          <w:p w14:paraId="02B76518" w14:textId="61EE6E7B" w:rsidR="00C93091" w:rsidRDefault="00000000">
            <w:pPr>
              <w:rPr>
                <w:rFonts w:hint="eastAsia"/>
                <w:lang w:eastAsia="ko-KR"/>
              </w:rPr>
            </w:pPr>
            <w:proofErr w:type="spellStart"/>
            <w:r>
              <w:t>담당</w:t>
            </w:r>
            <w:proofErr w:type="spellEnd"/>
            <w:r w:rsidR="007F418A">
              <w:rPr>
                <w:rFonts w:hint="eastAsia"/>
                <w:lang w:eastAsia="ko-KR"/>
              </w:rPr>
              <w:t xml:space="preserve"> 함수</w:t>
            </w:r>
          </w:p>
        </w:tc>
      </w:tr>
      <w:tr w:rsidR="00C93091" w14:paraId="7066F5D3" w14:textId="77777777">
        <w:tc>
          <w:tcPr>
            <w:tcW w:w="2880" w:type="dxa"/>
          </w:tcPr>
          <w:p w14:paraId="3C6FE901" w14:textId="77777777" w:rsidR="00C93091" w:rsidRDefault="00C93091"/>
        </w:tc>
        <w:tc>
          <w:tcPr>
            <w:tcW w:w="2880" w:type="dxa"/>
          </w:tcPr>
          <w:p w14:paraId="2C4AA5CE" w14:textId="77777777" w:rsidR="00C93091" w:rsidRDefault="00C93091"/>
        </w:tc>
        <w:tc>
          <w:tcPr>
            <w:tcW w:w="2880" w:type="dxa"/>
          </w:tcPr>
          <w:p w14:paraId="46C78C87" w14:textId="77777777" w:rsidR="00C93091" w:rsidRDefault="00C93091"/>
        </w:tc>
      </w:tr>
      <w:tr w:rsidR="00C93091" w14:paraId="42016B8F" w14:textId="77777777">
        <w:tc>
          <w:tcPr>
            <w:tcW w:w="2880" w:type="dxa"/>
          </w:tcPr>
          <w:p w14:paraId="38F1973D" w14:textId="77777777" w:rsidR="00C93091" w:rsidRDefault="00C93091"/>
        </w:tc>
        <w:tc>
          <w:tcPr>
            <w:tcW w:w="2880" w:type="dxa"/>
          </w:tcPr>
          <w:p w14:paraId="2743D51B" w14:textId="77777777" w:rsidR="00C93091" w:rsidRDefault="00C93091"/>
        </w:tc>
        <w:tc>
          <w:tcPr>
            <w:tcW w:w="2880" w:type="dxa"/>
          </w:tcPr>
          <w:p w14:paraId="70532D65" w14:textId="77777777" w:rsidR="00C93091" w:rsidRDefault="00C93091"/>
        </w:tc>
      </w:tr>
      <w:tr w:rsidR="00C93091" w14:paraId="61D8816A" w14:textId="77777777">
        <w:tc>
          <w:tcPr>
            <w:tcW w:w="2880" w:type="dxa"/>
          </w:tcPr>
          <w:p w14:paraId="4B882E21" w14:textId="77777777" w:rsidR="00C93091" w:rsidRDefault="00C93091"/>
        </w:tc>
        <w:tc>
          <w:tcPr>
            <w:tcW w:w="2880" w:type="dxa"/>
          </w:tcPr>
          <w:p w14:paraId="425E9862" w14:textId="77777777" w:rsidR="00C93091" w:rsidRDefault="00C93091"/>
        </w:tc>
        <w:tc>
          <w:tcPr>
            <w:tcW w:w="2880" w:type="dxa"/>
          </w:tcPr>
          <w:p w14:paraId="4208ACC3" w14:textId="77777777" w:rsidR="00C93091" w:rsidRDefault="00C93091"/>
        </w:tc>
      </w:tr>
      <w:tr w:rsidR="00C93091" w14:paraId="0B13E472" w14:textId="77777777">
        <w:tc>
          <w:tcPr>
            <w:tcW w:w="2880" w:type="dxa"/>
          </w:tcPr>
          <w:p w14:paraId="49E9B1C6" w14:textId="77777777" w:rsidR="00C93091" w:rsidRDefault="00C93091"/>
        </w:tc>
        <w:tc>
          <w:tcPr>
            <w:tcW w:w="2880" w:type="dxa"/>
          </w:tcPr>
          <w:p w14:paraId="2555D2D8" w14:textId="77777777" w:rsidR="00C93091" w:rsidRDefault="00C93091"/>
        </w:tc>
        <w:tc>
          <w:tcPr>
            <w:tcW w:w="2880" w:type="dxa"/>
          </w:tcPr>
          <w:p w14:paraId="6886811B" w14:textId="77777777" w:rsidR="00C93091" w:rsidRDefault="00C93091"/>
        </w:tc>
      </w:tr>
    </w:tbl>
    <w:p w14:paraId="152F91A7" w14:textId="77777777" w:rsidR="00C93091" w:rsidRDefault="00000000">
      <w:pPr>
        <w:pStyle w:val="1"/>
      </w:pPr>
      <w:r>
        <w:t xml:space="preserve">4. </w:t>
      </w:r>
      <w:r>
        <w:t>시스템</w:t>
      </w:r>
      <w:r>
        <w:t xml:space="preserve"> </w:t>
      </w:r>
      <w:r>
        <w:t>구조</w:t>
      </w:r>
      <w:r>
        <w:t xml:space="preserve"> </w:t>
      </w:r>
      <w:r>
        <w:t>설계</w:t>
      </w:r>
    </w:p>
    <w:p w14:paraId="5CF37BE6" w14:textId="50C18E70" w:rsidR="00C93091" w:rsidRDefault="00000000">
      <w:pPr>
        <w:rPr>
          <w:rFonts w:hint="eastAsia"/>
          <w:lang w:eastAsia="ko-KR"/>
        </w:rPr>
      </w:pPr>
      <w:r>
        <w:rPr>
          <w:lang w:eastAsia="ko-KR"/>
        </w:rPr>
        <w:t>자료구조 설계</w:t>
      </w:r>
      <w:r w:rsidR="007F418A">
        <w:rPr>
          <w:rFonts w:hint="eastAsia"/>
          <w:lang w:eastAsia="ko-KR"/>
        </w:rPr>
        <w:t xml:space="preserve"> 및 알고리즘을</w:t>
      </w:r>
      <w:r>
        <w:rPr>
          <w:lang w:eastAsia="ko-KR"/>
        </w:rPr>
        <w:t xml:space="preserve"> 그림 또는 설명으로 작성</w:t>
      </w:r>
    </w:p>
    <w:p w14:paraId="03E5044B" w14:textId="77777777" w:rsidR="00C93091" w:rsidRDefault="00000000">
      <w:pPr>
        <w:pStyle w:val="1"/>
      </w:pPr>
      <w:r>
        <w:t xml:space="preserve">5. </w:t>
      </w:r>
      <w:proofErr w:type="spellStart"/>
      <w:r>
        <w:t>역할</w:t>
      </w:r>
      <w:proofErr w:type="spellEnd"/>
      <w:r>
        <w:t xml:space="preserve"> </w:t>
      </w:r>
      <w:proofErr w:type="spellStart"/>
      <w:r>
        <w:t>분담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93091" w14:paraId="0CB4701F" w14:textId="77777777">
        <w:tc>
          <w:tcPr>
            <w:tcW w:w="4320" w:type="dxa"/>
          </w:tcPr>
          <w:p w14:paraId="03E26DA4" w14:textId="77777777" w:rsidR="00C93091" w:rsidRDefault="00000000">
            <w:r>
              <w:t>팀원</w:t>
            </w:r>
          </w:p>
        </w:tc>
        <w:tc>
          <w:tcPr>
            <w:tcW w:w="4320" w:type="dxa"/>
          </w:tcPr>
          <w:p w14:paraId="2094EF7E" w14:textId="77777777" w:rsidR="00C93091" w:rsidRDefault="00000000">
            <w:r>
              <w:t>담당 업무</w:t>
            </w:r>
          </w:p>
        </w:tc>
      </w:tr>
      <w:tr w:rsidR="00C93091" w14:paraId="4E322A24" w14:textId="77777777">
        <w:tc>
          <w:tcPr>
            <w:tcW w:w="4320" w:type="dxa"/>
          </w:tcPr>
          <w:p w14:paraId="013E0359" w14:textId="77777777" w:rsidR="00C93091" w:rsidRDefault="00C93091"/>
        </w:tc>
        <w:tc>
          <w:tcPr>
            <w:tcW w:w="4320" w:type="dxa"/>
          </w:tcPr>
          <w:p w14:paraId="431315A5" w14:textId="77777777" w:rsidR="00C93091" w:rsidRDefault="00C93091"/>
        </w:tc>
      </w:tr>
      <w:tr w:rsidR="00C93091" w14:paraId="0AFD4FFD" w14:textId="77777777">
        <w:tc>
          <w:tcPr>
            <w:tcW w:w="4320" w:type="dxa"/>
          </w:tcPr>
          <w:p w14:paraId="75878C27" w14:textId="77777777" w:rsidR="00C93091" w:rsidRDefault="00C93091"/>
        </w:tc>
        <w:tc>
          <w:tcPr>
            <w:tcW w:w="4320" w:type="dxa"/>
          </w:tcPr>
          <w:p w14:paraId="6C18B5A4" w14:textId="77777777" w:rsidR="00C93091" w:rsidRDefault="00C93091"/>
        </w:tc>
      </w:tr>
      <w:tr w:rsidR="00C93091" w14:paraId="5366806B" w14:textId="77777777">
        <w:tc>
          <w:tcPr>
            <w:tcW w:w="4320" w:type="dxa"/>
          </w:tcPr>
          <w:p w14:paraId="32F256AE" w14:textId="77777777" w:rsidR="00C93091" w:rsidRDefault="00C93091"/>
        </w:tc>
        <w:tc>
          <w:tcPr>
            <w:tcW w:w="4320" w:type="dxa"/>
          </w:tcPr>
          <w:p w14:paraId="15F42CC7" w14:textId="77777777" w:rsidR="00C93091" w:rsidRDefault="00C93091"/>
        </w:tc>
      </w:tr>
    </w:tbl>
    <w:p w14:paraId="1E597692" w14:textId="77777777" w:rsidR="00C93091" w:rsidRDefault="00000000">
      <w:pPr>
        <w:pStyle w:val="1"/>
      </w:pPr>
      <w:r>
        <w:t xml:space="preserve">6. </w:t>
      </w:r>
      <w:r>
        <w:t>개발</w:t>
      </w:r>
      <w:r>
        <w:t xml:space="preserve"> </w:t>
      </w:r>
      <w:r>
        <w:t>일정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93091" w14:paraId="110B5EE4" w14:textId="77777777">
        <w:tc>
          <w:tcPr>
            <w:tcW w:w="4320" w:type="dxa"/>
          </w:tcPr>
          <w:p w14:paraId="69266F84" w14:textId="77777777" w:rsidR="00C93091" w:rsidRDefault="00000000">
            <w:r>
              <w:t>주차</w:t>
            </w:r>
          </w:p>
        </w:tc>
        <w:tc>
          <w:tcPr>
            <w:tcW w:w="4320" w:type="dxa"/>
          </w:tcPr>
          <w:p w14:paraId="029108CD" w14:textId="77777777" w:rsidR="00C93091" w:rsidRDefault="00000000">
            <w:r>
              <w:t>개발 내용</w:t>
            </w:r>
          </w:p>
        </w:tc>
      </w:tr>
      <w:tr w:rsidR="00C93091" w14:paraId="7F3CED65" w14:textId="77777777">
        <w:tc>
          <w:tcPr>
            <w:tcW w:w="4320" w:type="dxa"/>
          </w:tcPr>
          <w:p w14:paraId="7C441011" w14:textId="77777777" w:rsidR="00C93091" w:rsidRDefault="00000000">
            <w:r>
              <w:t>1주차</w:t>
            </w:r>
          </w:p>
        </w:tc>
        <w:tc>
          <w:tcPr>
            <w:tcW w:w="4320" w:type="dxa"/>
          </w:tcPr>
          <w:p w14:paraId="5A2958B5" w14:textId="77777777" w:rsidR="00C93091" w:rsidRDefault="00C93091"/>
        </w:tc>
      </w:tr>
      <w:tr w:rsidR="00C93091" w14:paraId="76B8E7F4" w14:textId="77777777">
        <w:tc>
          <w:tcPr>
            <w:tcW w:w="4320" w:type="dxa"/>
          </w:tcPr>
          <w:p w14:paraId="5F6C2D22" w14:textId="77777777" w:rsidR="00C93091" w:rsidRDefault="00000000">
            <w:r>
              <w:t>2주차</w:t>
            </w:r>
          </w:p>
        </w:tc>
        <w:tc>
          <w:tcPr>
            <w:tcW w:w="4320" w:type="dxa"/>
          </w:tcPr>
          <w:p w14:paraId="540C4B7D" w14:textId="77777777" w:rsidR="00C93091" w:rsidRDefault="00C93091"/>
        </w:tc>
      </w:tr>
      <w:tr w:rsidR="00C93091" w14:paraId="61C4A60C" w14:textId="77777777">
        <w:tc>
          <w:tcPr>
            <w:tcW w:w="4320" w:type="dxa"/>
          </w:tcPr>
          <w:p w14:paraId="2EA76AE9" w14:textId="77777777" w:rsidR="00C93091" w:rsidRDefault="00000000">
            <w:r>
              <w:t>3주차</w:t>
            </w:r>
          </w:p>
        </w:tc>
        <w:tc>
          <w:tcPr>
            <w:tcW w:w="4320" w:type="dxa"/>
          </w:tcPr>
          <w:p w14:paraId="67BD3C71" w14:textId="77777777" w:rsidR="00C93091" w:rsidRDefault="00C93091"/>
        </w:tc>
      </w:tr>
      <w:tr w:rsidR="00C93091" w14:paraId="2E86027D" w14:textId="77777777">
        <w:tc>
          <w:tcPr>
            <w:tcW w:w="4320" w:type="dxa"/>
          </w:tcPr>
          <w:p w14:paraId="502302E2" w14:textId="77777777" w:rsidR="00C93091" w:rsidRDefault="00000000">
            <w:r>
              <w:t>4주차</w:t>
            </w:r>
          </w:p>
        </w:tc>
        <w:tc>
          <w:tcPr>
            <w:tcW w:w="4320" w:type="dxa"/>
          </w:tcPr>
          <w:p w14:paraId="6A3280D9" w14:textId="77777777" w:rsidR="00C93091" w:rsidRDefault="00C93091"/>
        </w:tc>
      </w:tr>
    </w:tbl>
    <w:p w14:paraId="661A4056" w14:textId="77777777" w:rsidR="00C93091" w:rsidRDefault="00000000">
      <w:pPr>
        <w:pStyle w:val="1"/>
      </w:pPr>
      <w:r>
        <w:t xml:space="preserve">7. </w:t>
      </w:r>
      <w:r>
        <w:t>예상</w:t>
      </w:r>
      <w:r>
        <w:t xml:space="preserve"> </w:t>
      </w:r>
      <w:r>
        <w:t>결과</w:t>
      </w:r>
      <w:r>
        <w:t xml:space="preserve"> </w:t>
      </w:r>
      <w:r>
        <w:t>및</w:t>
      </w:r>
      <w:r>
        <w:t xml:space="preserve"> </w:t>
      </w:r>
      <w:r>
        <w:t>기대</w:t>
      </w:r>
      <w:r>
        <w:t xml:space="preserve"> </w:t>
      </w:r>
      <w:r>
        <w:t>효과</w:t>
      </w:r>
    </w:p>
    <w:p w14:paraId="182315A9" w14:textId="77777777" w:rsidR="00C93091" w:rsidRDefault="00000000">
      <w:pPr>
        <w:rPr>
          <w:lang w:eastAsia="ko-KR"/>
        </w:rPr>
      </w:pPr>
      <w:r>
        <w:rPr>
          <w:lang w:eastAsia="ko-KR"/>
        </w:rPr>
        <w:t>프로젝트 완료 후 기대되는 결과를 작성하세요.</w:t>
      </w:r>
    </w:p>
    <w:sectPr w:rsidR="00C930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510598">
    <w:abstractNumId w:val="8"/>
  </w:num>
  <w:num w:numId="2" w16cid:durableId="843201315">
    <w:abstractNumId w:val="6"/>
  </w:num>
  <w:num w:numId="3" w16cid:durableId="248582659">
    <w:abstractNumId w:val="5"/>
  </w:num>
  <w:num w:numId="4" w16cid:durableId="2110617587">
    <w:abstractNumId w:val="4"/>
  </w:num>
  <w:num w:numId="5" w16cid:durableId="1136529758">
    <w:abstractNumId w:val="7"/>
  </w:num>
  <w:num w:numId="6" w16cid:durableId="177622828">
    <w:abstractNumId w:val="3"/>
  </w:num>
  <w:num w:numId="7" w16cid:durableId="1684433892">
    <w:abstractNumId w:val="2"/>
  </w:num>
  <w:num w:numId="8" w16cid:durableId="26762601">
    <w:abstractNumId w:val="1"/>
  </w:num>
  <w:num w:numId="9" w16cid:durableId="1626036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418A"/>
    <w:rsid w:val="00AA1D8D"/>
    <w:rsid w:val="00AA5E89"/>
    <w:rsid w:val="00B47730"/>
    <w:rsid w:val="00C9309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EC50E0"/>
  <w14:defaultImageDpi w14:val="300"/>
  <w15:docId w15:val="{2E381789-83D5-4C3A-AB3B-8EDB46EF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명희 정</cp:lastModifiedBy>
  <cp:revision>2</cp:revision>
  <dcterms:created xsi:type="dcterms:W3CDTF">2013-12-23T23:15:00Z</dcterms:created>
  <dcterms:modified xsi:type="dcterms:W3CDTF">2026-05-10T08:57:00Z</dcterms:modified>
  <cp:category/>
</cp:coreProperties>
</file>